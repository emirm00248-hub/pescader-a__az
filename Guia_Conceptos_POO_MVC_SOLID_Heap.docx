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2545"/>
          <w:sz w:val="44"/>
        </w:rPr>
        <w:t>Guia de conceptos en el codigo</w:t>
      </w:r>
    </w:p>
    <w:p>
      <w:pPr>
        <w:jc w:val="center"/>
      </w:pPr>
      <w:r>
        <w:rPr>
          <w:color w:val="555555"/>
          <w:sz w:val="24"/>
        </w:rPr>
        <w:t>Proyecto: Pescaderia Azcorra - ASP.NET Core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4F6F9"/>
          </w:tcPr>
          <w:p>
            <w:r>
              <w:rPr>
                <w:b/>
                <w:color w:val="1F3A5F"/>
                <w:sz w:val="20"/>
              </w:rPr>
              <w:t>Idea principal</w:t>
            </w:r>
            <w:r>
              <w:rPr>
                <w:sz w:val="18"/>
              </w:rPr>
              <w:br/>
              <w:t>Este documento muestra donde se encuentran los conceptos de POO, MVC, SOLID, patrones y memoria en tu codigo. La intencion es que puedas explicarlos con evidencia real: archivo, linea y comportamiento.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Resumen rapido</w:t>
      </w:r>
    </w:p>
    <w:p>
      <w:pPr>
        <w:pStyle w:val="ListBullet"/>
      </w:pPr>
      <w:r>
        <w:t>La POO se ve principalmente en Models, Services y Patterns.</w:t>
      </w:r>
    </w:p>
    <w:p>
      <w:pPr>
        <w:pStyle w:val="ListBullet"/>
      </w:pPr>
      <w:r>
        <w:t>MVC aparece como una version web API: Models y Controllers estan claros; la vista esta como frontend estatico en wwwroot, no como Razor Views.</w:t>
      </w:r>
    </w:p>
    <w:p>
      <w:pPr>
        <w:pStyle w:val="ListBullet"/>
      </w:pPr>
      <w:r>
        <w:t>SOLID aparece sobre todo por separacion de responsabilidades y por depender de IOrderService en los controladores.</w:t>
      </w:r>
    </w:p>
    <w:p>
      <w:pPr>
        <w:pStyle w:val="ListBullet"/>
      </w:pPr>
      <w:r>
        <w:t>Heap y memoria aparecen conceptualmente cuando se crean objetos con new, listas en memoria y el Singleton InMemoryDatabase.</w:t>
      </w:r>
    </w:p>
    <w:p>
      <w:pPr>
        <w:pStyle w:val="ListBullet"/>
      </w:pPr>
      <w:r>
        <w:t>Los patrones usados son Factory, Singleton y Observer.</w:t>
      </w:r>
    </w:p>
    <w:p>
      <w:pPr>
        <w:pStyle w:val="Heading1"/>
      </w:pPr>
      <w:r>
        <w:rPr>
          <w:rFonts w:ascii="Calibri" w:hAnsi="Calibri"/>
          <w:color w:val="2E74B5"/>
        </w:rPr>
        <w:t>POO: Programacion Orientada a Objetos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8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Donde esta</w:t>
            </w:r>
          </w:p>
        </w:tc>
        <w:tc>
          <w:tcPr>
            <w:tcW w:type="dxa" w:w="244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/ lineas</w:t>
            </w:r>
          </w:p>
        </w:tc>
        <w:tc>
          <w:tcPr>
            <w:tcW w:type="dxa" w:w="3024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se demuestra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Clase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Modelos y servicios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Models/Product.cs:3; Models/Order.cs:19; Services/OrderService.cs:8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sistema esta dividido en moldes de objetos: Product, Order, OrderService, etc.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Objeto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Creacion de productos, ordenes y servicios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Patterns/Singleton/InMemoryDatabase.cs:17-18; Services/OrderService.cs:67-78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crean instancias reales en memoria: listas de productos, diccionario de ordenes y nuevas ordenes.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Abstraccion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Clase base e interfaz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Models/Product.cs:3; Services/IOrderService.cs:6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 define lo comun de todos los productos; IOrderService define lo que el servicio debe hacer sin amarrarse a una implementacion concreta.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Encapsulamiento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Propiedades protegidas o privadas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Models/Product.cs:5-18; Models/Order.cs:21-32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Los datos no quedan como campos libres; se controlan con protected set o private set para evitar cambios directos desde fuera.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Herencia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Productos especializados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Models/DishProduct.cs:3; Models/SeafoodProduct.cs:3; Models/MiscProduct.cs:3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DishProduct, SeafoodProduct y MiscProduct heredan de Product.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Polimorfismo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Metodos virtuales y override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Models/Product.cs:40,45; Models/DishProduct.cs:12; Models/SeafoodProduct.cs:12; Models/MiscProduct.cs:12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Cada tipo de producto puede responder de forma distinta a GetProductSummary; GetCurrentPrice se llama desde Product sin depender de una clase hija concreta.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Constructor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Inicializacion de objetos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Models/Product.cs:20-37; Models/Order.cs:34-48; Services/OrderService.cs:13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Los constructores obligan a crear objetos con la informacion necesaria desde el inicio.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MVC en este proyecto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vAlign w:val="top"/>
            <w:shd w:fill="F4F6F9"/>
          </w:tcPr>
          <w:p>
            <w:r>
              <w:rPr>
                <w:b/>
                <w:color w:val="1F3A5F"/>
                <w:sz w:val="20"/>
              </w:rPr>
              <w:t>Aclaracion importante</w:t>
            </w:r>
            <w:r>
              <w:rPr>
                <w:sz w:val="18"/>
              </w:rPr>
              <w:br/>
              <w:t>El proyecto no usa MVC clasico completo con Views Razor. Usa ASP.NET Core Web API: los Controllers atienden rutas, los Models representan datos, y la vista visual esta en wwwroot como HTML, CSS y JavaScript.</w:t>
            </w:r>
          </w:p>
        </w:tc>
      </w:tr>
    </w:tbl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8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Donde esta</w:t>
            </w:r>
          </w:p>
        </w:tc>
        <w:tc>
          <w:tcPr>
            <w:tcW w:type="dxa" w:w="244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/ lineas</w:t>
            </w:r>
          </w:p>
        </w:tc>
        <w:tc>
          <w:tcPr>
            <w:tcW w:type="dxa" w:w="3024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se demuestra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Model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Clases de dominio y DTOs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Models/Product.cs; Models/Order.cs; DTOs/OrderInputs.cs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Representan productos, pedidos y datos que entran desde el formulario.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View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Frontend estatico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wwwroot/index.html; wwwroot/style.css; wwwroot/app.js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 interfaz que ve el usuario esta hecha con HTML, CSS y JS.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Controller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Controladores de API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Controllers/ProductsController.cs:6-27; Controllers/OrdersController.cs:7-23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Reciben peticiones HTTP, llaman al servicio y devuelven respuestas.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Rutas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Atributos de ASP.NET Core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ProductsController.cs:7,17,24; OrdersController.cs:8,18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Define URLs como api/products y api/orders.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SOLID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8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Donde esta</w:t>
            </w:r>
          </w:p>
        </w:tc>
        <w:tc>
          <w:tcPr>
            <w:tcW w:type="dxa" w:w="244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/ lineas</w:t>
            </w:r>
          </w:p>
        </w:tc>
        <w:tc>
          <w:tcPr>
            <w:tcW w:type="dxa" w:w="3024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se demuestra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SRP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Responsabilidad unica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Controllers/*.cs; Services/OrderService.cs:31-82; Models/*.cs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Los controladores manejan HTTP, el servicio maneja reglas de negocio y los modelos representan datos.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OCP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Abierto a extension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Patterns/Observer/IOrderObserver.cs:5; Patterns/Observer/OrderSubject.cs:9-21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pueden agregar nuevos observadores sin reescribir el flujo principal de crear ordenes.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LSP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Sustitucion por herencia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Models/DishProduct.cs:3; Models/SeafoodProduct.cs:3; Models/MiscProduct.cs:3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Las clases hijas pueden usarse donde se espera un Product.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ISP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Interfaz pequena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Services/IOrderService.cs:6-10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 interfaz solo expone operaciones necesarias: obtener productos y crear ordenes.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DIP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Depender de abstracciones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Program.cs:15; ProductsController.cs:10-14; OrdersController.cs:11-15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Los controladores reciben IOrderService, no crean directamente OrderService.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Patrones de diseno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8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Donde esta</w:t>
            </w:r>
          </w:p>
        </w:tc>
        <w:tc>
          <w:tcPr>
            <w:tcW w:type="dxa" w:w="244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/ lineas</w:t>
            </w:r>
          </w:p>
        </w:tc>
        <w:tc>
          <w:tcPr>
            <w:tcW w:type="dxa" w:w="3024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se demuestra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Factory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Creacion centralizada de productos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Patterns/Factory/ProductFactory.cs:5-24; InMemoryDatabase.cs:44-63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ProductFactory decide si crea DishProduct, SeafoodProduct o MiscProduct segun la categoria.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Singleton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Base de datos en memoria unica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Patterns/Singleton/InMemoryDatabase.cs:7-32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La propiedad Instance controla que exista una unica instancia compartida.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Observer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Notificacion al crear orden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Patterns/Observer/OrderSubject.cs:5-21; ConsoleLogObserver.cs:5-10; OrderService.cs:17-18,82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Cuando se crea una orden, OrderSubject notifica a los observadores registrados.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Memoria: heap, stack y garbage collector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8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Donde esta</w:t>
            </w:r>
          </w:p>
        </w:tc>
        <w:tc>
          <w:tcPr>
            <w:tcW w:type="dxa" w:w="244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/ lineas</w:t>
            </w:r>
          </w:p>
        </w:tc>
        <w:tc>
          <w:tcPr>
            <w:tcW w:type="dxa" w:w="3024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se demuestra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Heap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Objetos creados con new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OrderService.cs:17,54-59; InMemoryDatabase.cs:17-18,30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Los objetos como OrderSubject, List&lt;Product&gt;, ConcurrentDictionary y productos viven en memoria administrada.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Stack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Variables locales y parametros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OrderService.cs:31-82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Variables como subtotal, tax, total, itemInput y product son referencias o valores locales del metodo CreateOrder.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Garbage Collector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Liberacion automatica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Patterns/Singleton/InMemoryDatabase.cs:37-40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C# administra memoria automaticamente; el finalizador muestra que el objeto podria limpiarse cuando el GC lo recolecte.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Colecciones en memoria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List y ConcurrentDictionary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InMemoryDatabase.cs:12-18; OrderService.cs:80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Products guarda el catalogo y Orders guarda pedidos en memoria durante la ejecucion.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API y flujo del pedido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8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Donde esta</w:t>
            </w:r>
          </w:p>
        </w:tc>
        <w:tc>
          <w:tcPr>
            <w:tcW w:type="dxa" w:w="244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/ lineas</w:t>
            </w:r>
          </w:p>
        </w:tc>
        <w:tc>
          <w:tcPr>
            <w:tcW w:type="dxa" w:w="3024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se demuestra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Inyeccion de dependencias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Registro y uso del servicio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Program.cs:15; Controllers/*.cs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ASP.NET crea el servicio y lo entrega a los controladores.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DTO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Datos de entrada del pedido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DTOs/OrderInputs.cs:3-17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OrderInput y OrderItemInput transportan lo que manda el frontend al backend.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Validacion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Reglas antes de crear pedido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Services/OrderService.cs:31-49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 valida que el pedido tenga cliente, items y productos existentes.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Calculo de precio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Uso de metodo del modelo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Services/OrderService.cs:51-52; Models/Product.cs:40-43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servicio pide al producto su precio actual, incluyendo oferta si existe.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Persistencia temporal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Guardar pedido en memoria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Services/OrderService.cs:80; InMemoryDatabase.cs:13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El pedido se guarda en un ConcurrentDictionary mientras la app esta ejecutandose.</w:t>
            </w:r>
          </w:p>
        </w:tc>
      </w:tr>
    </w:tbl>
    <w:p/>
    <w:p>
      <w:pPr>
        <w:pStyle w:val="Heading1"/>
      </w:pPr>
      <w:r>
        <w:rPr>
          <w:rFonts w:ascii="Calibri" w:hAnsi="Calibri"/>
          <w:color w:val="2E74B5"/>
        </w:rPr>
        <w:t>Que puedes decir en la exposicion</w:t>
      </w:r>
    </w:p>
    <w:p>
      <w:pPr>
        <w:pStyle w:val="ListBullet"/>
      </w:pPr>
      <w:r>
        <w:t>Mi proyecto separa la interfaz, los controladores, los modelos y la logica de negocio.</w:t>
      </w:r>
    </w:p>
    <w:p>
      <w:pPr>
        <w:pStyle w:val="ListBullet"/>
      </w:pPr>
      <w:r>
        <w:t>La POO no esta solo en comentarios: se ve en Product como clase abstracta, en las clases hijas y en los metodos override.</w:t>
      </w:r>
    </w:p>
    <w:p>
      <w:pPr>
        <w:pStyle w:val="ListBullet"/>
      </w:pPr>
      <w:r>
        <w:t>Uso una interfaz IOrderService para que los controladores dependan de una abstraccion.</w:t>
      </w:r>
    </w:p>
    <w:p>
      <w:pPr>
        <w:pStyle w:val="ListBullet"/>
      </w:pPr>
      <w:r>
        <w:t>Uso Factory para crear productos segun su categoria, Singleton para una base en memoria y Observer para notificar cuando se crea una orden.</w:t>
      </w:r>
    </w:p>
    <w:p>
      <w:pPr>
        <w:pStyle w:val="ListBullet"/>
      </w:pPr>
      <w:r>
        <w:t>Los objetos creados con new viven en memoria administrada; C# usa garbage collector para limpiar objetos que ya no se usan.</w:t>
      </w:r>
    </w:p>
    <w:p>
      <w:pPr>
        <w:pStyle w:val="Heading1"/>
      </w:pPr>
      <w:r>
        <w:rPr>
          <w:rFonts w:ascii="Calibri" w:hAnsi="Calibri"/>
          <w:color w:val="2E74B5"/>
        </w:rPr>
        <w:t>Observaciones honestas</w:t>
      </w:r>
    </w:p>
    <w:p>
      <w:pPr>
        <w:pStyle w:val="ListBullet"/>
      </w:pPr>
      <w:r>
        <w:t>MVC aqui es una adaptacion con Web API y frontend estatico, no MVC tradicional con Razor Views.</w:t>
      </w:r>
    </w:p>
    <w:p>
      <w:pPr>
        <w:pStyle w:val="ListBullet"/>
      </w:pPr>
      <w:r>
        <w:t>La base de datos es en memoria, por eso los pedidos se pierden al reiniciar la app.</w:t>
      </w:r>
    </w:p>
    <w:p>
      <w:pPr>
        <w:pStyle w:val="ListBullet"/>
      </w:pPr>
      <w:r>
        <w:t>GetProductSummary demuestra polimorfismo, aunque todavia no se muestra en el frontend.</w:t>
      </w:r>
    </w:p>
    <w:p>
      <w:pPr>
        <w:pStyle w:val="ListBullet"/>
      </w:pPr>
      <w:r>
        <w:t>El Observer actual solo escribe en consola; podria crecer con email, SMS o registro externo.</w:t>
      </w:r>
    </w:p>
    <w:p>
      <w:pPr>
        <w:sectPr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>
      <w:pPr>
        <w:pStyle w:val="Heading1"/>
      </w:pPr>
      <w:r>
        <w:rPr>
          <w:rFonts w:ascii="Calibri" w:hAnsi="Calibri"/>
          <w:color w:val="2E74B5"/>
        </w:rPr>
        <w:t>Checklist rapido de archivos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800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Concepto</w:t>
            </w:r>
          </w:p>
        </w:tc>
        <w:tc>
          <w:tcPr>
            <w:tcW w:type="dxa" w:w="208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Donde esta</w:t>
            </w:r>
          </w:p>
        </w:tc>
        <w:tc>
          <w:tcPr>
            <w:tcW w:type="dxa" w:w="2448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Archivo / lineas</w:t>
            </w:r>
          </w:p>
        </w:tc>
        <w:tc>
          <w:tcPr>
            <w:tcW w:type="dxa" w:w="3024"/>
            <w:vAlign w:val="top"/>
            <w:shd w:fill="1F4D78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Como se demuestra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Program.cs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Configuracion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Program.cs:13-24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Registra controladores, servicio, archivos estaticos y rutas.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Controllers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MVC Controller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Controllers/*.cs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Reciben peticiones HTTP y llaman al servicio.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DTOs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Entrada de datos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DTOs/OrderInputs.cs:3-17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Define la forma del pedido que llega desde JS.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Models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POO principal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Models/*.cs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Clases, herencia, encapsulamiento y polimorfismo.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Services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Logica de negocio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Services/IOrderService.cs; Services/OrderService.cs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Reglas para productos y pedidos.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Patterns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Patrones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Patterns/Factory; Patterns/Singleton; Patterns/Observer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Factory, Singleton y Observer.</w:t>
            </w:r>
          </w:p>
        </w:tc>
      </w:tr>
      <w:tr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wwwroot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Vista/frontend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wwwroot/index.html; app.js; style.css</w:t>
            </w:r>
          </w:p>
        </w:tc>
        <w:tc>
          <w:tcPr>
            <w:tcW w:type="dxa" w:w="2340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Interfaz visual, carrito y llamadas a la API.</w:t>
            </w:r>
          </w:p>
        </w:tc>
      </w:tr>
    </w:tbl>
    <w:p/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